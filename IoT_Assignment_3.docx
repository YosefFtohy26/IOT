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C2EC3" w14:textId="77777777" w:rsidR="003C20B8" w:rsidRDefault="001273CB">
      <w:pPr>
        <w:pStyle w:val="Heading1"/>
      </w:pPr>
      <w:r>
        <w:t>IoT: Theoretical Assignment Answers</w:t>
      </w:r>
    </w:p>
    <w:p w14:paraId="337ACE26" w14:textId="77777777" w:rsidR="003C20B8" w:rsidRDefault="001273CB">
      <w:pPr>
        <w:pStyle w:val="Heading2"/>
      </w:pPr>
      <w:r>
        <w:t>Question 1: IR Sensor Basics</w:t>
      </w:r>
    </w:p>
    <w:p w14:paraId="09436372" w14:textId="587300AC" w:rsidR="003C20B8" w:rsidRDefault="001273CB">
      <w:r>
        <w:t xml:space="preserve">An analog IR sensor outputs a continuous voltage signal that varies with the distance of the object from the sensor. A digital IR sensor outputs a binary signal (either HIGH or LOW) </w:t>
      </w:r>
      <w:r>
        <w:t xml:space="preserve">based on whether an object is detected or not. The ESP32 reads analog IR sensors using its ADC (Analog-to-Digital Converter) pins, which convert voltage to digital values (0–4095). Digital IR sensors are read directly using GPIO pins configured as digital </w:t>
      </w:r>
      <w:r>
        <w:t>inputs.</w:t>
      </w:r>
    </w:p>
    <w:p w14:paraId="4EEDA019" w14:textId="2FDE775F" w:rsidR="00814A44" w:rsidRDefault="00814A44">
      <w:r>
        <w:rPr>
          <w:noProof/>
        </w:rPr>
        <w:drawing>
          <wp:inline distT="0" distB="0" distL="0" distR="0" wp14:anchorId="0496449E" wp14:editId="0271EBB0">
            <wp:extent cx="3916680" cy="1789705"/>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3945929" cy="1803070"/>
                    </a:xfrm>
                    <a:prstGeom prst="rect">
                      <a:avLst/>
                    </a:prstGeom>
                  </pic:spPr>
                </pic:pic>
              </a:graphicData>
            </a:graphic>
          </wp:inline>
        </w:drawing>
      </w:r>
    </w:p>
    <w:p w14:paraId="4487F5CD" w14:textId="2888E6A3" w:rsidR="003C20B8" w:rsidRDefault="001273CB">
      <w:pPr>
        <w:pStyle w:val="Heading2"/>
      </w:pPr>
      <w:r>
        <w:t>Question 2: ADC in ESP32</w:t>
      </w:r>
    </w:p>
    <w:p w14:paraId="2EED90C4" w14:textId="70D9DC61" w:rsidR="003C20B8" w:rsidRDefault="001273CB">
      <w:r>
        <w:t>The ESP32 requires an ADC to read analog signals from devices like IR sensors, LDRs, or potentiometers. Analog signals are continuous and cannot be processed directly by digital system</w:t>
      </w:r>
      <w:r>
        <w:t>s. The ADC samples the voltage from the analog sensor and converts it into a digital value that the ESP32 can understand and process.</w:t>
      </w:r>
    </w:p>
    <w:p w14:paraId="70E85957" w14:textId="663712AC" w:rsidR="00814A44" w:rsidRDefault="00814A44">
      <w:r>
        <w:rPr>
          <w:noProof/>
        </w:rPr>
        <w:drawing>
          <wp:inline distT="0" distB="0" distL="0" distR="0" wp14:anchorId="69D432A3" wp14:editId="7F2FA36A">
            <wp:extent cx="5486400" cy="2296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5486400" cy="2296160"/>
                    </a:xfrm>
                    <a:prstGeom prst="rect">
                      <a:avLst/>
                    </a:prstGeom>
                  </pic:spPr>
                </pic:pic>
              </a:graphicData>
            </a:graphic>
          </wp:inline>
        </w:drawing>
      </w:r>
    </w:p>
    <w:p w14:paraId="67753667" w14:textId="77777777" w:rsidR="003C20B8" w:rsidRDefault="001273CB">
      <w:pPr>
        <w:pStyle w:val="Heading2"/>
      </w:pPr>
      <w:r>
        <w:t>Question 3: PWM for Servo Control</w:t>
      </w:r>
    </w:p>
    <w:p w14:paraId="16B4F559" w14:textId="01B61D8E" w:rsidR="003C20B8" w:rsidRDefault="001273CB">
      <w:r>
        <w:t xml:space="preserve">PWM (Pulse Width Modulation) is a technique used </w:t>
      </w:r>
      <w:r>
        <w:t xml:space="preserve">to simulate analog signals using digital means. It involves switching the signal between HIGH and LOW rapidly with a certain duty </w:t>
      </w:r>
      <w:r>
        <w:lastRenderedPageBreak/>
        <w:t>cycle. Servos require varying signals to position their shaft at different angles. A simple HIGH or LOW cannot represent multi</w:t>
      </w:r>
      <w:r>
        <w:t>ple positions, but varying the PWM signal allows fine control over the servo’s angle.</w:t>
      </w:r>
    </w:p>
    <w:p w14:paraId="42987813" w14:textId="270C8C25" w:rsidR="00814A44" w:rsidRDefault="00814A44">
      <w:r w:rsidRPr="00814A44">
        <w:drawing>
          <wp:inline distT="0" distB="0" distL="0" distR="0" wp14:anchorId="27693405" wp14:editId="14E1899B">
            <wp:extent cx="3360420" cy="190073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8324" cy="1910865"/>
                    </a:xfrm>
                    <a:prstGeom prst="rect">
                      <a:avLst/>
                    </a:prstGeom>
                  </pic:spPr>
                </pic:pic>
              </a:graphicData>
            </a:graphic>
          </wp:inline>
        </w:drawing>
      </w:r>
    </w:p>
    <w:p w14:paraId="088D9D24" w14:textId="77777777" w:rsidR="003C20B8" w:rsidRDefault="001273CB">
      <w:pPr>
        <w:pStyle w:val="Heading2"/>
      </w:pPr>
      <w:r>
        <w:t>Question 4: Duty Cycle Meaning</w:t>
      </w:r>
    </w:p>
    <w:p w14:paraId="3BD23603" w14:textId="35FFB8A0" w:rsidR="003C20B8" w:rsidRDefault="001273CB">
      <w:r>
        <w:t>The duty cycle in PWM is the percentage of one period in which the signal is HIGH. For example, a 25</w:t>
      </w:r>
      <w:r>
        <w:t>% duty cycle means the signal is HIGH for 25% of the time and LOW for the remaining 75%. Changing the duty cycle changes the average voltage delivered to the servo, which in turn adjusts its position.</w:t>
      </w:r>
    </w:p>
    <w:p w14:paraId="2E5A95B6" w14:textId="5C931347" w:rsidR="00814A44" w:rsidRDefault="00814A44">
      <w:r>
        <w:rPr>
          <w:noProof/>
        </w:rPr>
        <w:drawing>
          <wp:inline distT="0" distB="0" distL="0" distR="0" wp14:anchorId="11578335" wp14:editId="282627A9">
            <wp:extent cx="3086100" cy="196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3098696" cy="1977212"/>
                    </a:xfrm>
                    <a:prstGeom prst="rect">
                      <a:avLst/>
                    </a:prstGeom>
                  </pic:spPr>
                </pic:pic>
              </a:graphicData>
            </a:graphic>
          </wp:inline>
        </w:drawing>
      </w:r>
    </w:p>
    <w:p w14:paraId="589FA784" w14:textId="77777777" w:rsidR="003C20B8" w:rsidRDefault="001273CB">
      <w:pPr>
        <w:pStyle w:val="Heading2"/>
      </w:pPr>
      <w:r>
        <w:t>Question 5: Anal</w:t>
      </w:r>
      <w:r>
        <w:t>og vs. Digital Signals</w:t>
      </w:r>
    </w:p>
    <w:p w14:paraId="7FEA5ABA" w14:textId="6B81918E" w:rsidR="003C20B8" w:rsidRDefault="001273CB">
      <w:r>
        <w:t>Analog signals are continuous and can take on any value within a range, while digital signals are binary (HIGH or LOW). Sensors like LDRs and IR sensors often produce analog outputs because light and distance vary continuously. In co</w:t>
      </w:r>
      <w:r>
        <w:t>ntrast, push buttons have only two states (pressed or not), so they are digital.</w:t>
      </w:r>
    </w:p>
    <w:p w14:paraId="64B9DC82" w14:textId="3929BCC6" w:rsidR="00814A44" w:rsidRDefault="00814A44">
      <w:r>
        <w:rPr>
          <w:noProof/>
        </w:rPr>
        <w:lastRenderedPageBreak/>
        <w:drawing>
          <wp:inline distT="0" distB="0" distL="0" distR="0" wp14:anchorId="113BBBBE" wp14:editId="5355C33E">
            <wp:extent cx="3878580" cy="1634929"/>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3894749" cy="1641745"/>
                    </a:xfrm>
                    <a:prstGeom prst="rect">
                      <a:avLst/>
                    </a:prstGeom>
                  </pic:spPr>
                </pic:pic>
              </a:graphicData>
            </a:graphic>
          </wp:inline>
        </w:drawing>
      </w:r>
    </w:p>
    <w:p w14:paraId="211AA6ED" w14:textId="77777777" w:rsidR="003C20B8" w:rsidRDefault="001273CB">
      <w:pPr>
        <w:pStyle w:val="Heading2"/>
      </w:pPr>
      <w:r>
        <w:t>Question 6: LCD Communication</w:t>
      </w:r>
    </w:p>
    <w:p w14:paraId="16829948" w14:textId="7513962C" w:rsidR="003C20B8" w:rsidRDefault="001273CB">
      <w:r>
        <w:t>The ESP32 can communicate with LCDs using either I2C (two-wire interface) or parallel communication. I2C i</w:t>
      </w:r>
      <w:r>
        <w:t>s often preferred because it uses only two wires (SDA and SCL), reducing pin usage and simplifying wiring. Parallel communication uses more wires and is more complex, though it can be faster.</w:t>
      </w:r>
    </w:p>
    <w:p w14:paraId="0B7500C3" w14:textId="114CFBB5" w:rsidR="00814A44" w:rsidRDefault="00814A44">
      <w:r>
        <w:rPr>
          <w:noProof/>
        </w:rPr>
        <w:drawing>
          <wp:inline distT="0" distB="0" distL="0" distR="0" wp14:anchorId="5160FA70" wp14:editId="20767D3F">
            <wp:extent cx="3451860" cy="228565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3464631" cy="2294115"/>
                    </a:xfrm>
                    <a:prstGeom prst="rect">
                      <a:avLst/>
                    </a:prstGeom>
                  </pic:spPr>
                </pic:pic>
              </a:graphicData>
            </a:graphic>
          </wp:inline>
        </w:drawing>
      </w:r>
    </w:p>
    <w:p w14:paraId="30F0BD8A" w14:textId="77777777" w:rsidR="003C20B8" w:rsidRDefault="001273CB">
      <w:pPr>
        <w:pStyle w:val="Heading2"/>
      </w:pPr>
      <w:r>
        <w:t>Question 7: Debouncing Co</w:t>
      </w:r>
      <w:r>
        <w:t>ncept</w:t>
      </w:r>
    </w:p>
    <w:p w14:paraId="1EA414CD" w14:textId="77777777" w:rsidR="003C20B8" w:rsidRDefault="001273CB">
      <w:r>
        <w:t>When a push button is pressed or released, the contacts can bounce, causing multiple brief signals. Debouncing eliminates these unwanted signals by adding a delay or software filtering. Without debouncing, a single press may be detected as multiple p</w:t>
      </w:r>
      <w:r>
        <w:t>resses, leading to unreliable behavior when controlling an LED or servo.</w:t>
      </w:r>
    </w:p>
    <w:p w14:paraId="17BEC2C2" w14:textId="68466D3E" w:rsidR="003C20B8" w:rsidRDefault="00814A44">
      <w:r>
        <w:rPr>
          <w:noProof/>
        </w:rPr>
        <w:drawing>
          <wp:inline distT="0" distB="0" distL="0" distR="0" wp14:anchorId="70D9E359" wp14:editId="44290904">
            <wp:extent cx="1932295" cy="137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1960060" cy="1399038"/>
                    </a:xfrm>
                    <a:prstGeom prst="rect">
                      <a:avLst/>
                    </a:prstGeom>
                  </pic:spPr>
                </pic:pic>
              </a:graphicData>
            </a:graphic>
          </wp:inline>
        </w:drawing>
      </w:r>
    </w:p>
    <w:sectPr w:rsidR="003C20B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73CB"/>
    <w:rsid w:val="0015074B"/>
    <w:rsid w:val="0029639D"/>
    <w:rsid w:val="00326F90"/>
    <w:rsid w:val="003C20B8"/>
    <w:rsid w:val="00814A4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C9EC39"/>
  <w14:defaultImageDpi w14:val="300"/>
  <w15:docId w15:val="{1BBD4A60-63B0-417C-8D98-5E833086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397</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Mohaymen</cp:lastModifiedBy>
  <cp:revision>2</cp:revision>
  <dcterms:created xsi:type="dcterms:W3CDTF">2025-07-30T18:30:00Z</dcterms:created>
  <dcterms:modified xsi:type="dcterms:W3CDTF">2025-07-30T18:30:00Z</dcterms:modified>
  <cp:category/>
</cp:coreProperties>
</file>